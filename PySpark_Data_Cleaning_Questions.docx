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574C" w14:textId="5EBDCFC3" w:rsidR="00306F41" w:rsidRPr="00327B56" w:rsidRDefault="00000000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27B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</w:t>
      </w:r>
      <w:proofErr w:type="spellEnd"/>
      <w:r w:rsidRPr="00327B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Cleaning Scenarios — Practice Questions</w:t>
      </w:r>
    </w:p>
    <w:p w14:paraId="6EE2D0CE" w14:textId="5C74641D" w:rsidR="00306F41" w:rsidRDefault="00000000">
      <w:r>
        <w:t xml:space="preserve">1. Read the customers_data.csv file using </w:t>
      </w:r>
      <w:proofErr w:type="spellStart"/>
      <w:r>
        <w:t>PySpark</w:t>
      </w:r>
      <w:proofErr w:type="spellEnd"/>
      <w:r>
        <w:t>.</w:t>
      </w:r>
    </w:p>
    <w:p w14:paraId="0E7152A5" w14:textId="77777777" w:rsidR="00306F41" w:rsidRDefault="00000000">
      <w:r>
        <w:t>2. Convert all column names to lowercase and replace spaces with underscores.</w:t>
      </w:r>
    </w:p>
    <w:p w14:paraId="2C7C3552" w14:textId="77777777" w:rsidR="00306F41" w:rsidRDefault="00000000">
      <w:r>
        <w:t>3. Trim leading and trailing spaces from name, city, and country.</w:t>
      </w:r>
    </w:p>
    <w:p w14:paraId="3416592A" w14:textId="77777777" w:rsidR="00306F41" w:rsidRDefault="00000000">
      <w:r>
        <w:t>4. Standardize customer names to Proper Case, country names to Upper Case, and city names to Proper Case.</w:t>
      </w:r>
    </w:p>
    <w:p w14:paraId="586779F2" w14:textId="77777777" w:rsidR="00306F41" w:rsidRDefault="00000000">
      <w:r>
        <w:t>5. Convert empty strings in name, city, and email to NULL.</w:t>
      </w:r>
    </w:p>
    <w:p w14:paraId="14BE2304" w14:textId="77777777" w:rsidR="00306F41" w:rsidRDefault="00000000">
      <w:r>
        <w:t>6. Remove special characters from phone numbers and keep only digits.</w:t>
      </w:r>
    </w:p>
    <w:p w14:paraId="5D520BB8" w14:textId="77777777" w:rsidR="00306F41" w:rsidRDefault="00000000">
      <w:r>
        <w:t>7. Separate records with invalid email IDs into a bad records dataframe and write them separately.</w:t>
      </w:r>
    </w:p>
    <w:p w14:paraId="2F9885AF" w14:textId="77777777" w:rsidR="00306F41" w:rsidRDefault="00000000">
      <w:r>
        <w:t>8. Validate phone numbers and keep only 10-digit numbers. Write invalid phone records separately.</w:t>
      </w:r>
    </w:p>
    <w:p w14:paraId="094D5D60" w14:textId="77777777" w:rsidR="00306F41" w:rsidRDefault="00000000">
      <w:r>
        <w:t>9. Convert age column into integer datatype and handle invalid string values and nulls.</w:t>
      </w:r>
    </w:p>
    <w:p w14:paraId="7803D455" w14:textId="77777777" w:rsidR="00306F41" w:rsidRDefault="00000000">
      <w:r>
        <w:t>10. Remove records where age &lt; 0 or age &gt; 100 and store rejected records separately.</w:t>
      </w:r>
    </w:p>
    <w:p w14:paraId="45F5C461" w14:textId="77777777" w:rsidR="00306F41" w:rsidRDefault="00000000">
      <w:r>
        <w:t>11. Fill missing salary values with average salary.</w:t>
      </w:r>
    </w:p>
    <w:p w14:paraId="007B8EB1" w14:textId="77777777" w:rsidR="00306F41" w:rsidRDefault="00000000">
      <w:r>
        <w:t>12. Remove negative salary values.</w:t>
      </w:r>
    </w:p>
    <w:p w14:paraId="1F1DBA6D" w14:textId="77777777" w:rsidR="00306F41" w:rsidRDefault="00000000">
      <w:r>
        <w:t>13. Detect and remove salary outliers using IQR method.</w:t>
      </w:r>
    </w:p>
    <w:p w14:paraId="52859BD3" w14:textId="77777777" w:rsidR="00306F41" w:rsidRDefault="00000000">
      <w:r>
        <w:t>14. Standardize country values such as U.S.A, United States into USA.</w:t>
      </w:r>
    </w:p>
    <w:p w14:paraId="6AB7C3C8" w14:textId="77777777" w:rsidR="00306F41" w:rsidRDefault="00000000">
      <w:r>
        <w:t>15. Convert join_date into proper date datatype.</w:t>
      </w:r>
    </w:p>
    <w:p w14:paraId="26DEB4D0" w14:textId="77777777" w:rsidR="00306F41" w:rsidRDefault="00000000">
      <w:r>
        <w:t>16. Remove records having future join dates.</w:t>
      </w:r>
    </w:p>
    <w:p w14:paraId="48CB4B48" w14:textId="77777777" w:rsidR="00306F41" w:rsidRDefault="00000000">
      <w:r>
        <w:t>17. Remove duplicate customer records using customer_id and latest join_date using Window Function.</w:t>
      </w:r>
    </w:p>
    <w:p w14:paraId="3A13DA14" w14:textId="77777777" w:rsidR="00306F41" w:rsidRDefault="00000000">
      <w:r>
        <w:t>18. Generate a clean customer master dataset and write output as CSV and Parquet.</w:t>
      </w:r>
    </w:p>
    <w:p w14:paraId="26A211B3" w14:textId="77777777" w:rsidR="00306F41" w:rsidRDefault="00000000">
      <w:r>
        <w:t>19. Write all rejected customer records separately.</w:t>
      </w:r>
    </w:p>
    <w:p w14:paraId="328DD11A" w14:textId="77777777" w:rsidR="00306F41" w:rsidRDefault="00000000">
      <w:r>
        <w:t>20. Read sales_dirty_data.csv.</w:t>
      </w:r>
    </w:p>
    <w:p w14:paraId="059B9A75" w14:textId="77777777" w:rsidR="00306F41" w:rsidRDefault="00000000">
      <w:r>
        <w:t>21. Standardize product names using Proper Case.</w:t>
      </w:r>
    </w:p>
    <w:p w14:paraId="3D811CF9" w14:textId="77777777" w:rsidR="00306F41" w:rsidRDefault="00000000">
      <w:r>
        <w:t>22. Remove records with null product names.</w:t>
      </w:r>
    </w:p>
    <w:p w14:paraId="1D414537" w14:textId="77777777" w:rsidR="00306F41" w:rsidRDefault="00000000">
      <w:r>
        <w:lastRenderedPageBreak/>
        <w:t>23. Standardize payment status values into PAID.</w:t>
      </w:r>
    </w:p>
    <w:p w14:paraId="6C0910C4" w14:textId="77777777" w:rsidR="00306F41" w:rsidRDefault="00000000">
      <w:r>
        <w:t>24. Keep only successful payment transactions.</w:t>
      </w:r>
    </w:p>
    <w:p w14:paraId="32D51B7A" w14:textId="77777777" w:rsidR="00306F41" w:rsidRDefault="00000000">
      <w:r>
        <w:t>25. Remove negative quantities.</w:t>
      </w:r>
    </w:p>
    <w:p w14:paraId="348BDCEE" w14:textId="77777777" w:rsidR="00306F41" w:rsidRDefault="00000000">
      <w:r>
        <w:t>26. Convert order_date into date datatype.</w:t>
      </w:r>
    </w:p>
    <w:p w14:paraId="74A7667B" w14:textId="77777777" w:rsidR="00306F41" w:rsidRDefault="00000000">
      <w:r>
        <w:t>27. Remove invalid order dates.</w:t>
      </w:r>
    </w:p>
    <w:p w14:paraId="55137C96" w14:textId="77777777" w:rsidR="00306F41" w:rsidRDefault="00000000">
      <w:r>
        <w:t>28. Calculate total transaction amount.</w:t>
      </w:r>
    </w:p>
    <w:p w14:paraId="679F62BA" w14:textId="77777777" w:rsidR="00306F41" w:rsidRDefault="00000000">
      <w:r>
        <w:t>29. Detect fraudulent transactions where total_amount &gt; 100000 and write separately.</w:t>
      </w:r>
    </w:p>
    <w:p w14:paraId="689B6A69" w14:textId="77777777" w:rsidR="00306F41" w:rsidRDefault="00000000">
      <w:r>
        <w:t>30. Remove duplicate transaction IDs using latest order date.</w:t>
      </w:r>
    </w:p>
    <w:p w14:paraId="2D4E2D1D" w14:textId="77777777" w:rsidR="00306F41" w:rsidRDefault="00000000">
      <w:r>
        <w:t>31. Detect price outliers using IQR.</w:t>
      </w:r>
    </w:p>
    <w:p w14:paraId="2B258BC0" w14:textId="77777777" w:rsidR="00306F41" w:rsidRDefault="00000000">
      <w:r>
        <w:t>32. Generate clean sales transactions dataset and write output in Parquet format.</w:t>
      </w:r>
    </w:p>
    <w:p w14:paraId="5A6F12E6" w14:textId="77777777" w:rsidR="00306F41" w:rsidRDefault="00000000">
      <w:r>
        <w:t>33. Read nested_orders_dirty.json.</w:t>
      </w:r>
    </w:p>
    <w:p w14:paraId="7234ECB3" w14:textId="77777777" w:rsidR="00306F41" w:rsidRDefault="00000000">
      <w:r>
        <w:t>34. Print complete nested schema.</w:t>
      </w:r>
    </w:p>
    <w:p w14:paraId="7369857C" w14:textId="77777777" w:rsidR="00306F41" w:rsidRDefault="00000000">
      <w:r>
        <w:t>35. Flatten customer nested structure.</w:t>
      </w:r>
    </w:p>
    <w:p w14:paraId="3232ECFE" w14:textId="77777777" w:rsidR="00306F41" w:rsidRDefault="00000000">
      <w:r>
        <w:t>36. Explode items array into multiple rows.</w:t>
      </w:r>
    </w:p>
    <w:p w14:paraId="66BAAB5B" w14:textId="77777777" w:rsidR="00306F41" w:rsidRDefault="00000000">
      <w:r>
        <w:t>37. Extract product, price, and quantity from exploded struct.</w:t>
      </w:r>
    </w:p>
    <w:p w14:paraId="224CAF28" w14:textId="77777777" w:rsidR="00306F41" w:rsidRDefault="00000000">
      <w:r>
        <w:t>38. Remove rows having null products and null prices.</w:t>
      </w:r>
    </w:p>
    <w:p w14:paraId="72E856FD" w14:textId="77777777" w:rsidR="00306F41" w:rsidRDefault="00000000">
      <w:r>
        <w:t>39. Remove negative quantities from nested JSON.</w:t>
      </w:r>
    </w:p>
    <w:p w14:paraId="565E105C" w14:textId="77777777" w:rsidR="00306F41" w:rsidRDefault="00000000">
      <w:r>
        <w:t>40. Standardize nested country values into uppercase.</w:t>
      </w:r>
    </w:p>
    <w:p w14:paraId="71A67B5A" w14:textId="77777777" w:rsidR="00306F41" w:rsidRDefault="00000000">
      <w:r>
        <w:t>41. Remove duplicate order IDs.</w:t>
      </w:r>
    </w:p>
    <w:p w14:paraId="1AD7150C" w14:textId="77777777" w:rsidR="00306F41" w:rsidRDefault="00000000">
      <w:r>
        <w:t>42. Write cleaned nested JSON data into parquet.</w:t>
      </w:r>
    </w:p>
    <w:p w14:paraId="484F2FD2" w14:textId="77777777" w:rsidR="00306F41" w:rsidRDefault="00000000">
      <w:r>
        <w:t>43. Read corrupted_data.csv using PERMISSIVE mode.</w:t>
      </w:r>
    </w:p>
    <w:p w14:paraId="20EA698D" w14:textId="77777777" w:rsidR="00306F41" w:rsidRDefault="00000000">
      <w:r>
        <w:t>44. Read the same file using DROPMALFORMED mode.</w:t>
      </w:r>
    </w:p>
    <w:p w14:paraId="5BE00D07" w14:textId="77777777" w:rsidR="00306F41" w:rsidRDefault="00000000">
      <w:r>
        <w:t>45. Read the same file using FAILFAST mode.</w:t>
      </w:r>
    </w:p>
    <w:p w14:paraId="437240DD" w14:textId="7831A46B" w:rsidR="00306F41" w:rsidRDefault="00306F41"/>
    <w:sectPr w:rsidR="00306F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787058">
    <w:abstractNumId w:val="8"/>
  </w:num>
  <w:num w:numId="2" w16cid:durableId="1362321592">
    <w:abstractNumId w:val="6"/>
  </w:num>
  <w:num w:numId="3" w16cid:durableId="175847601">
    <w:abstractNumId w:val="5"/>
  </w:num>
  <w:num w:numId="4" w16cid:durableId="2050490820">
    <w:abstractNumId w:val="4"/>
  </w:num>
  <w:num w:numId="5" w16cid:durableId="316417475">
    <w:abstractNumId w:val="7"/>
  </w:num>
  <w:num w:numId="6" w16cid:durableId="1734354085">
    <w:abstractNumId w:val="3"/>
  </w:num>
  <w:num w:numId="7" w16cid:durableId="1143084967">
    <w:abstractNumId w:val="2"/>
  </w:num>
  <w:num w:numId="8" w16cid:durableId="1991785030">
    <w:abstractNumId w:val="1"/>
  </w:num>
  <w:num w:numId="9" w16cid:durableId="80022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F41"/>
    <w:rsid w:val="00326F90"/>
    <w:rsid w:val="00327B56"/>
    <w:rsid w:val="006A75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EBB11"/>
  <w14:defaultImageDpi w14:val="300"/>
  <w15:docId w15:val="{E4D62E17-2B21-4CEB-A611-A51C825C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 Jayaram</cp:lastModifiedBy>
  <cp:revision>2</cp:revision>
  <dcterms:created xsi:type="dcterms:W3CDTF">2013-12-23T23:15:00Z</dcterms:created>
  <dcterms:modified xsi:type="dcterms:W3CDTF">2026-05-08T04:10:00Z</dcterms:modified>
  <cp:category/>
</cp:coreProperties>
</file>